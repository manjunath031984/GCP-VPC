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 Cloud Platform (GCP)</w:t>
        <w:br/>
        <w:t>Custom VPC Network &amp; VM Creation – Step-by-Step Notes</w:t>
      </w:r>
    </w:p>
    <w:p>
      <w:r>
        <w:rPr>
          <w:b/>
        </w:rPr>
        <w:t>Objective:</w:t>
        <w:br/>
      </w:r>
      <w:r>
        <w:t>Create a Custom Mode VPC Network, configure a subnet, create a VM instance with a startup script to install Apache2, and verify the web application.</w:t>
      </w:r>
    </w:p>
    <w:p>
      <w:pPr>
        <w:pStyle w:val="Heading1"/>
      </w:pPr>
      <w:r>
        <w:t>Part 1: Create a Custom VPC Network</w:t>
      </w:r>
    </w:p>
    <w:p>
      <w:pPr>
        <w:pStyle w:val="Heading2"/>
      </w:pPr>
      <w:r>
        <w:t>Step 1: Sign in to Google Cloud Console</w:t>
      </w:r>
    </w:p>
    <w:p>
      <w:pPr>
        <w:pStyle w:val="ListBullet"/>
      </w:pPr>
      <w:r>
        <w:t>Open the Google Cloud Console.</w:t>
      </w:r>
    </w:p>
    <w:p>
      <w:pPr>
        <w:pStyle w:val="ListBullet"/>
      </w:pPr>
      <w:r>
        <w:t>Sign in using your Google account.</w:t>
      </w:r>
    </w:p>
    <w:p>
      <w:pPr>
        <w:pStyle w:val="ListBullet"/>
      </w:pPr>
      <w:r>
        <w:t>Select the project: gcp-dev-july-2026.</w:t>
      </w:r>
    </w:p>
    <w:p>
      <w:pPr>
        <w:pStyle w:val="Heading2"/>
      </w:pPr>
      <w:r>
        <w:t>Step 2: Navigate to VPC Networks</w:t>
      </w:r>
    </w:p>
    <w:p>
      <w:pPr>
        <w:pStyle w:val="ListBullet"/>
      </w:pPr>
      <w:r>
        <w:t>Click the Navigation menu (☰).</w:t>
      </w:r>
    </w:p>
    <w:p>
      <w:pPr>
        <w:pStyle w:val="ListBullet"/>
      </w:pPr>
      <w:r>
        <w:t>Navigate to VPC Network → VPC networks.</w:t>
      </w:r>
    </w:p>
    <w:p>
      <w:pPr>
        <w:pStyle w:val="ListBullet"/>
      </w:pPr>
      <w:r>
        <w:t>Click Create VPC Network.</w:t>
      </w:r>
    </w:p>
    <w:p>
      <w:pPr>
        <w:pStyle w:val="Heading2"/>
      </w:pPr>
      <w:r>
        <w:t>Step 3: Configure VPC Details</w:t>
      </w:r>
    </w:p>
    <w:p>
      <w:pPr>
        <w:pStyle w:val="ListBullet"/>
      </w:pPr>
      <w:r>
        <w:t>Enter the following values:</w:t>
      </w:r>
    </w:p>
    <w:p>
      <w:pPr>
        <w:pStyle w:val="ListBullet"/>
      </w:pPr>
      <w:r>
        <w:t>Name: gcp-vpc</w:t>
      </w:r>
    </w:p>
    <w:p>
      <w:pPr>
        <w:pStyle w:val="ListBullet"/>
      </w:pPr>
      <w:r>
        <w:t>Description: Custom VPC Network</w:t>
      </w:r>
    </w:p>
    <w:p>
      <w:pPr>
        <w:pStyle w:val="ListBullet"/>
      </w:pPr>
      <w:r>
        <w:t>Subnet creation mode: Custom</w:t>
      </w:r>
    </w:p>
    <w:p>
      <w:pPr>
        <w:pStyle w:val="ListBullet"/>
      </w:pPr>
      <w:r>
        <w:t>Dynamic routing mode: Regional</w:t>
      </w:r>
    </w:p>
    <w:p>
      <w:pPr>
        <w:pStyle w:val="ListBullet"/>
      </w:pPr>
      <w:r>
        <w:t>MTU: 1460</w:t>
      </w:r>
    </w:p>
    <w:p>
      <w:pPr>
        <w:pStyle w:val="Heading2"/>
      </w:pPr>
      <w:r>
        <w:t>Step 4: Create Subnet</w:t>
      </w:r>
    </w:p>
    <w:p>
      <w:pPr>
        <w:pStyle w:val="ListBullet"/>
      </w:pPr>
      <w:r>
        <w:t>Click Add Subnet.</w:t>
      </w:r>
    </w:p>
    <w:p>
      <w:pPr>
        <w:pStyle w:val="ListBullet"/>
      </w:pPr>
      <w:r>
        <w:t>Subnet Name: public-subnet</w:t>
      </w:r>
    </w:p>
    <w:p>
      <w:pPr>
        <w:pStyle w:val="ListBullet"/>
      </w:pPr>
      <w:r>
        <w:t>Region: us-central1</w:t>
      </w:r>
    </w:p>
    <w:p>
      <w:pPr>
        <w:pStyle w:val="ListBullet"/>
      </w:pPr>
      <w:r>
        <w:t>IPv4 Range: 192.168.0.0/19</w:t>
      </w:r>
    </w:p>
    <w:p>
      <w:pPr>
        <w:pStyle w:val="ListBullet"/>
      </w:pPr>
      <w:r>
        <w:t>Click Done.</w:t>
      </w:r>
    </w:p>
    <w:p>
      <w:pPr>
        <w:pStyle w:val="Heading2"/>
      </w:pPr>
      <w:r>
        <w:t>Step 5: Create VPC</w:t>
      </w:r>
    </w:p>
    <w:p>
      <w:pPr>
        <w:pStyle w:val="ListBullet"/>
      </w:pPr>
      <w:r>
        <w:t>Review the configuration.</w:t>
      </w:r>
    </w:p>
    <w:p>
      <w:pPr>
        <w:pStyle w:val="ListBullet"/>
      </w:pPr>
      <w:r>
        <w:t>Click Create and wait until the VPC is provisioned.</w:t>
      </w:r>
    </w:p>
    <w:p>
      <w:pPr>
        <w:pStyle w:val="Heading2"/>
      </w:pPr>
      <w:r>
        <w:t>Step 6: Verify</w:t>
      </w:r>
    </w:p>
    <w:p>
      <w:pPr>
        <w:pStyle w:val="ListBullet"/>
      </w:pPr>
      <w:r>
        <w:t>Go back to VPC Network → VPC Networks.</w:t>
      </w:r>
    </w:p>
    <w:p>
      <w:pPr>
        <w:pStyle w:val="ListBullet"/>
      </w:pPr>
      <w:r>
        <w:t>Confirm that gcp-vpc appears with Custom mode and one subnet.</w:t>
      </w:r>
    </w:p>
    <w:p>
      <w:pPr>
        <w:pStyle w:val="Heading1"/>
      </w:pPr>
      <w:r>
        <w:t>Auto Mode vs Custom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Auto Mode</w:t>
            </w:r>
          </w:p>
        </w:tc>
        <w:tc>
          <w:tcPr>
            <w:tcW w:type="dxa" w:w="4968"/>
          </w:tcPr>
          <w:p>
            <w:r>
              <w:t>Custom Mode</w:t>
            </w:r>
          </w:p>
        </w:tc>
      </w:tr>
      <w:tr>
        <w:tc>
          <w:tcPr>
            <w:tcW w:type="dxa" w:w="4968"/>
          </w:tcPr>
          <w:p>
            <w:r>
              <w:t>Subnets created automatically in all regions</w:t>
            </w:r>
          </w:p>
        </w:tc>
        <w:tc>
          <w:tcPr>
            <w:tcW w:type="dxa" w:w="4968"/>
          </w:tcPr>
          <w:p>
            <w:r>
              <w:t>User creates only required subnets</w:t>
            </w:r>
          </w:p>
        </w:tc>
      </w:tr>
      <w:tr>
        <w:tc>
          <w:tcPr>
            <w:tcW w:type="dxa" w:w="4968"/>
          </w:tcPr>
          <w:p>
            <w:r>
              <w:t>Less control</w:t>
            </w:r>
          </w:p>
        </w:tc>
        <w:tc>
          <w:tcPr>
            <w:tcW w:type="dxa" w:w="4968"/>
          </w:tcPr>
          <w:p>
            <w:r>
              <w:t>Full control over IP ranges</w:t>
            </w:r>
          </w:p>
        </w:tc>
      </w:tr>
      <w:tr>
        <w:tc>
          <w:tcPr>
            <w:tcW w:type="dxa" w:w="4968"/>
          </w:tcPr>
          <w:p>
            <w:r>
              <w:t>Best for testing</w:t>
            </w:r>
          </w:p>
        </w:tc>
        <w:tc>
          <w:tcPr>
            <w:tcW w:type="dxa" w:w="4968"/>
          </w:tcPr>
          <w:p>
            <w:r>
              <w:t>Recommended for production</w:t>
            </w:r>
          </w:p>
        </w:tc>
      </w:tr>
      <w:tr>
        <w:tc>
          <w:tcPr>
            <w:tcW w:type="dxa" w:w="4968"/>
          </w:tcPr>
          <w:p>
            <w:r>
              <w:t>Managed by Google</w:t>
            </w:r>
          </w:p>
        </w:tc>
        <w:tc>
          <w:tcPr>
            <w:tcW w:type="dxa" w:w="4968"/>
          </w:tcPr>
          <w:p>
            <w:r>
              <w:t>Managed by administrator</w:t>
            </w:r>
          </w:p>
        </w:tc>
      </w:tr>
    </w:tbl>
    <w:p>
      <w:pPr>
        <w:pStyle w:val="Heading1"/>
      </w:pPr>
      <w:r>
        <w:t>Environment Details</w:t>
      </w:r>
    </w:p>
    <w:p>
      <w:pPr>
        <w:pStyle w:val="ListBullet"/>
      </w:pPr>
      <w:r>
        <w:t>Project: gcp-dev-july-2026</w:t>
      </w:r>
    </w:p>
    <w:p>
      <w:pPr>
        <w:pStyle w:val="ListBullet"/>
      </w:pPr>
      <w:r>
        <w:t>VPC: gcp-vpc</w:t>
      </w:r>
    </w:p>
    <w:p>
      <w:pPr>
        <w:pStyle w:val="ListBullet"/>
      </w:pPr>
      <w:r>
        <w:t>Subnet: public-subnet</w:t>
      </w:r>
    </w:p>
    <w:p>
      <w:pPr>
        <w:pStyle w:val="ListBullet"/>
      </w:pPr>
      <w:r>
        <w:t>CIDR: 192.168.0.0/19</w:t>
      </w:r>
    </w:p>
    <w:p>
      <w:pPr>
        <w:pStyle w:val="ListBullet"/>
      </w:pPr>
      <w:r>
        <w:t>MTU: 1460</w:t>
      </w:r>
    </w:p>
    <w:p>
      <w:pPr>
        <w:pStyle w:val="Heading1"/>
      </w:pPr>
      <w:r>
        <w:t>Part 2: Create VM Instance</w:t>
      </w:r>
    </w:p>
    <w:p>
      <w:pPr>
        <w:pStyle w:val="Heading2"/>
      </w:pPr>
      <w:r>
        <w:t>Step 1: Navigate to Compute Engine</w:t>
      </w:r>
    </w:p>
    <w:p>
      <w:pPr>
        <w:pStyle w:val="ListBullet"/>
      </w:pPr>
      <w:r>
        <w:t>Navigation menu → Compute Engine → VM instances.</w:t>
      </w:r>
    </w:p>
    <w:p>
      <w:pPr>
        <w:pStyle w:val="ListBullet"/>
      </w:pPr>
      <w:r>
        <w:t>Click Create Instance.</w:t>
      </w:r>
    </w:p>
    <w:p>
      <w:pPr>
        <w:pStyle w:val="Heading2"/>
      </w:pPr>
      <w:r>
        <w:t>Step 2: Configure Instance</w:t>
      </w:r>
    </w:p>
    <w:p>
      <w:pPr>
        <w:pStyle w:val="ListBullet"/>
      </w:pPr>
      <w:r>
        <w:t>Name: gcp-vm-web</w:t>
      </w:r>
    </w:p>
    <w:p>
      <w:pPr>
        <w:pStyle w:val="ListBullet"/>
      </w:pPr>
      <w:r>
        <w:t>Region: us-central1</w:t>
      </w:r>
    </w:p>
    <w:p>
      <w:pPr>
        <w:pStyle w:val="ListBullet"/>
      </w:pPr>
      <w:r>
        <w:t>Zone: us-central1-a</w:t>
      </w:r>
    </w:p>
    <w:p>
      <w:pPr>
        <w:pStyle w:val="ListBullet"/>
      </w:pPr>
      <w:r>
        <w:t>Machine type: e2-micro (2 vCPU, 1 Core, 1 GB RAM)</w:t>
      </w:r>
    </w:p>
    <w:p>
      <w:pPr>
        <w:pStyle w:val="ListBullet"/>
      </w:pPr>
      <w:r>
        <w:t>Operating System: Ubuntu 26.04 LTS Minimal</w:t>
      </w:r>
    </w:p>
    <w:p>
      <w:pPr>
        <w:pStyle w:val="ListBullet"/>
      </w:pPr>
      <w:r>
        <w:t>Boot Disk: 10 GB</w:t>
      </w:r>
    </w:p>
    <w:p>
      <w:pPr>
        <w:pStyle w:val="Heading2"/>
      </w:pPr>
      <w:r>
        <w:t>Step 3: Configure Networking</w:t>
      </w:r>
    </w:p>
    <w:p>
      <w:pPr>
        <w:pStyle w:val="ListBullet"/>
      </w:pPr>
      <w:r>
        <w:t>VPC Network: gcp-vpc</w:t>
      </w:r>
    </w:p>
    <w:p>
      <w:pPr>
        <w:pStyle w:val="ListBullet"/>
      </w:pPr>
      <w:r>
        <w:t>Subnet: public-subnet</w:t>
      </w:r>
    </w:p>
    <w:p>
      <w:pPr>
        <w:pStyle w:val="ListBullet"/>
      </w:pPr>
      <w:r>
        <w:t>External IP: Ephemeral</w:t>
      </w:r>
    </w:p>
    <w:p>
      <w:pPr>
        <w:pStyle w:val="ListBullet"/>
      </w:pPr>
      <w:r>
        <w:t>Network Tag: web</w:t>
      </w:r>
    </w:p>
    <w:p>
      <w:pPr>
        <w:pStyle w:val="Heading2"/>
      </w:pPr>
      <w:r>
        <w:t>Step 4: Add Startup Script</w:t>
      </w:r>
    </w:p>
    <w:p>
      <w:pPr>
        <w:pStyle w:val="ListBullet"/>
      </w:pPr>
      <w:r>
        <w:t>Expand Advanced Options → Automation → Startup Script.</w:t>
      </w:r>
    </w:p>
    <w:p>
      <w:pPr>
        <w:pStyle w:val="ListBullet"/>
      </w:pPr>
      <w:r>
        <w:t>Paste the Apache installation script.</w:t>
      </w:r>
    </w:p>
    <w:p>
      <w:pPr>
        <w:pStyle w:val="ListBullet"/>
      </w:pPr>
      <w:r>
        <w:t>Click Create.</w:t>
      </w:r>
    </w:p>
    <w:p>
      <w:pPr>
        <w:pStyle w:val="Heading2"/>
      </w:pPr>
      <w:r>
        <w:t>Step 5: Verify VM</w:t>
      </w:r>
    </w:p>
    <w:p>
      <w:pPr>
        <w:pStyle w:val="ListBullet"/>
      </w:pPr>
      <w:r>
        <w:t>Ensure VM status is Running.</w:t>
      </w:r>
    </w:p>
    <w:p>
      <w:pPr>
        <w:pStyle w:val="ListBullet"/>
      </w:pPr>
      <w:r>
        <w:t>Copy the External IP address.</w:t>
      </w:r>
    </w:p>
    <w:p>
      <w:pPr>
        <w:pStyle w:val="Heading2"/>
      </w:pPr>
      <w:r>
        <w:t>Step 6: Verify Application</w:t>
      </w:r>
    </w:p>
    <w:p>
      <w:pPr>
        <w:pStyle w:val="ListBullet"/>
      </w:pPr>
      <w:r>
        <w:t>Open http://&lt;External-IP&gt; in a browser.</w:t>
      </w:r>
    </w:p>
    <w:p>
      <w:pPr>
        <w:pStyle w:val="ListBullet"/>
      </w:pPr>
      <w:r>
        <w:t>Verify the Apache welcome page created by the startup script.</w:t>
      </w:r>
    </w:p>
    <w:p>
      <w:pPr>
        <w:pStyle w:val="Heading1"/>
      </w:pPr>
      <w:r>
        <w:t>Startup Script</w:t>
      </w:r>
    </w:p>
    <w:p>
      <w:pPr>
        <w:pStyle w:val="NoSpacing"/>
      </w:pPr>
      <w:r>
        <w:t>#!/bin/bash</w:t>
        <w:br/>
        <w:t>set -euxo pipefail</w:t>
        <w:br/>
        <w:br/>
        <w:t>apt-get update -y</w:t>
        <w:br/>
        <w:t>apt-get upgrade -y</w:t>
        <w:br/>
        <w:t>apt-get install apache2 -y</w:t>
        <w:br/>
        <w:br/>
        <w:t>systemctl enable apache2</w:t>
        <w:br/>
        <w:t>systemctl start apache2</w:t>
        <w:br/>
        <w:br/>
        <w:t>echo "&lt;h1&gt;Apache2 Installed Successfully!&lt;/h1&gt;&lt;h2&gt;Welcome to Google Cloud Platform (GCP)&lt;/h2&gt;" &gt; /var/www/html/index.html</w:t>
        <w:br/>
      </w:r>
    </w:p>
    <w:p>
      <w:pPr>
        <w:pStyle w:val="Heading1"/>
      </w:pPr>
      <w:r>
        <w:t>Architecture</w:t>
      </w:r>
    </w:p>
    <w:p>
      <w:r>
        <w:t>Internet</w:t>
        <w:br/>
        <w:t xml:space="preserve">   │</w:t>
        <w:br/>
        <w:t>External IP</w:t>
        <w:br/>
        <w:t xml:space="preserve">   │</w:t>
        <w:br/>
        <w:t>┌─────────────────────────────┐</w:t>
        <w:br/>
        <w:t>│      VPC : gcp-vpc          │</w:t>
        <w:br/>
        <w:t>│  Subnet: 192.168.0.0/19     │</w:t>
        <w:br/>
        <w:t>│     VM: gcp-vm-web          │</w:t>
        <w:br/>
        <w:t>│ Ubuntu + Apache2            │</w:t>
        <w:br/>
        <w:t>└─────────────────────────────┘</w:t>
      </w:r>
    </w:p>
    <w:p>
      <w:pPr>
        <w:pStyle w:val="Heading1"/>
      </w:pPr>
      <w:r>
        <w:t>Expected Outcome</w:t>
      </w:r>
    </w:p>
    <w:p>
      <w:pPr>
        <w:pStyle w:val="ListBullet"/>
      </w:pPr>
      <w:r>
        <w:t>✅ Custom VPC created successfully.</w:t>
      </w:r>
    </w:p>
    <w:p>
      <w:pPr>
        <w:pStyle w:val="ListBullet"/>
      </w:pPr>
      <w:r>
        <w:t>✅ Public subnet created.</w:t>
      </w:r>
    </w:p>
    <w:p>
      <w:pPr>
        <w:pStyle w:val="ListBullet"/>
      </w:pPr>
      <w:r>
        <w:t>✅ Ubuntu VM deployed.</w:t>
      </w:r>
    </w:p>
    <w:p>
      <w:pPr>
        <w:pStyle w:val="ListBullet"/>
      </w:pPr>
      <w:r>
        <w:t>✅ Apache2 installed automatically using Startup Script.</w:t>
      </w:r>
    </w:p>
    <w:p>
      <w:pPr>
        <w:pStyle w:val="ListBullet"/>
      </w:pPr>
      <w:r>
        <w:t>✅ Application accessible using the VM External IP.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